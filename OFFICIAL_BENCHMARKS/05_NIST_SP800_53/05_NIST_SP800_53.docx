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Nist Sp800 53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SP 800-53 Rev5 (Security &amp; Privacy Controls)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2026-10-02T09:25:59.794603Z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05_NIST_SP800_53</w:t>
            </w:r>
          </w:p>
        </w:tc>
      </w:tr>
    </w:tbl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31586c2159489f9418dfc28ead945a091cc464b269e401e5ceb14800c2ce6bb3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4abe3faeb2333dc4c8cf88e23e0e1219b00707f7627b7f16a03855de4bdfa05e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2026-10-02T09:25:59.794603Z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