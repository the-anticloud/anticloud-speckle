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2026-10-02T09:26:02.079723Z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2bb29169dee04ef59916da40c4ca7dac6f22fe3f2dddde9026d6d4881602db83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2026-10-02T09:26:02.079723Z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