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2026-10-02T09:26:00.873093Z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ef9cb145e61f2f2cfa91267e5e6440c1ba5de36aff4deb504c788ecb1d5027b5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2026-10-02T09:26:00.873093Z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