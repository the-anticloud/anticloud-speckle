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SPECKLE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./speckle_binary \</w:t>
        <w:br/>
        <w:t xml:space="preserve">  --manifest ./speckle_build_manifest.json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