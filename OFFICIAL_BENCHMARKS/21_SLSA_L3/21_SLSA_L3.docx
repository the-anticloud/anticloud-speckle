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2026-10-02T09:26:02.487791Z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15df519c72301b6095b7eb13c78089ca7c5fc4c198ff5163722d3b20ccec25d4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2026-10-02T09:26:02.487791Z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