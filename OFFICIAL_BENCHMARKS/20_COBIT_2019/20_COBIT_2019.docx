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2026-10-02T09:26:02.209649Z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00cf2a995a042376a192b239fc0fc8f72fe3e81222b761ae626ce379fc9a0f1d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2026-10-02T09:26:02.209649Z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