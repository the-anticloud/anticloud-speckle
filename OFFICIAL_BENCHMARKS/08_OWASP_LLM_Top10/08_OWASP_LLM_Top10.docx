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2026-10-02T09:26:00.265373Z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35256b8d798953d63dae19f8676eb92847313a489fcffed2c95b17116f137813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2026-10-02T09:26:00.265373Z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