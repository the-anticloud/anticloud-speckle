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2026-10-02T09:26:01.947798Z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105e96ffc85c70b7c294e64f250c560e53ad3308b4bf6f7c44c19ebb4a42661d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2026-10-02T09:26:01.947798Z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