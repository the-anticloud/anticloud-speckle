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2026-10-02T09:26:01.153986Z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93026fbdd87305bee4831a6eb16150d394094e4e9984db3521e6ff2357175d47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2026-10-02T09:26:01.153986Z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