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2026-10-02T09:26:01.446394Z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a4ef27ae49043d27834a8951b629f6a0bbdb0eab0cefa773a73be872cc39aa15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2026-10-02T09:26:01.446394Z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