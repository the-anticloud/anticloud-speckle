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2026-10-02T09:25:59.320853Z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cfbc8fb6272020a0e42821de53ac699898f84e7e4c23348b64879853639af8d3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2026-10-02T09:25:59.320853Z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