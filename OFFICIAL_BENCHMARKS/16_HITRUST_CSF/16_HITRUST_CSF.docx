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2026-10-02T09:26:01.588312Z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9d5a230daaf7f585adc775ac3b9428ae1db11eb6390dc5241e842c9f01e86bcc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2026-10-02T09:26:01.588312Z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