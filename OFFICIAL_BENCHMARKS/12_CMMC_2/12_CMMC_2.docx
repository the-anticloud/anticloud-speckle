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2026-10-02T09:26:01.017555Z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4e21b286a5eb09bae8d70387b4d7a97e9c0863f1fc38ae902b515da4f7b7cfa8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2026-10-02T09:26:01.017555Z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