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2026-10-02T09:26:03.426150Z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0d263337086d77c81fd4cdea73bcc8d27cc0d89b5f6de294933bec53a20f9e94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2026-10-02T09:26:03.426150Z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