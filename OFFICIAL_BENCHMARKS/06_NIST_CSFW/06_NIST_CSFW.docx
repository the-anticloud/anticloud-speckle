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2026-10-02T09:25:59.935522Z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aa8e70d14f5c74da4cf4ef5ed087e4db3aa67a502755cb8a0e536f301451b2c1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2026-10-02T09:25:59.935522Z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