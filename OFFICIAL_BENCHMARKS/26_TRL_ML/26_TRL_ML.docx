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2026-10-02T09:26:03.859584Z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b0c1380943b39c421d53e62ff854242b1d5f283eb323d5c4c42bf77b02299a0f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2026-10-02T09:26:03.859584Z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