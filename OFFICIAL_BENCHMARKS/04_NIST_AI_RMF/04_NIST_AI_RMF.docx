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2026-10-02T09:25:59.639690Z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602121be11db5121cae54ea5c6fa3829adacf6aa28374cdf1a1a187a8385ffeb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2026-10-02T09:25:59.639690Z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