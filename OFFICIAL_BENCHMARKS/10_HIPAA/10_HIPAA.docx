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10 Hipaa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HIPAA Security Rule (45 CFR Part 164)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2026-10-02T09:26:00.674205Z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10_HIPAA</w:t>
            </w:r>
          </w:p>
        </w:tc>
      </w:tr>
    </w:tbl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b3b877b8ec74e702d6ce466a2a88e7ea5c31db481a4abb56567ad42dd2baee80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35d9ba1e30af3b170acdf6d2be4065093709c58957e07d80b195dff83a72d0e4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2026-10-02T09:26:00.674205Z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