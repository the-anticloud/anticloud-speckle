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2026-10-02T09:25:59.494268Z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161eb457b495a4852fb46dabadca7759b671b13cf9966af5638e6af52f9ae1fa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2026-10-02T09:25:59.494268Z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