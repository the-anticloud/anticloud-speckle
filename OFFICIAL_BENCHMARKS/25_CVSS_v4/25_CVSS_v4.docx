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2026-10-02T09:26:03.712115Z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e1a65e214f98a767ab713dc966043e983cab317003a85e69627c01ae32b75be2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2026-10-02T09:26:03.712115Z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