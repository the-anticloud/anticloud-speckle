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2026-10-02T09:26:02.791340Z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2735450f130be89a0dec25dacdf9c949b005bc6f001912b2fd3458e06d1ef620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2026-10-02T09:26:02.791340Z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