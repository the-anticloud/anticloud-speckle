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2026-10-02T09:26:03.564199Z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2233f1cb4e26b31ffd0c550449b56f3e1864ec77c6e2d11b0d2a1a67885f6ab1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2026-10-02T09:26:03.564199Z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