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2026-10-02T09:26:00.107463Z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e0cd0e90bf03faf1b84c41f173542d882fea729f10209206aa388d4ef9d9b017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2026-10-02T09:26:00.107463Z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