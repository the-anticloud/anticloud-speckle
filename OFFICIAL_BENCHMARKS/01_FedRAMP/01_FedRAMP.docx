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2026-10-02T09:25:58.893308Z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6c5d15192ecde980dfd88318c3bc42b51ca482d7ff4f45de943478a7dd8fcc8a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2026-10-02T09:25:58.893308Z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