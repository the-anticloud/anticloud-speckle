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2026-10-02T09:26:01.304409Z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1ab7fbdd86c52914bebc0360fde3fad10589d60945d25396cb9f8291ee609390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2026-10-02T09:26:01.304409Z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