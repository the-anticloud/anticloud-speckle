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SPECKLE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SPECKLE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SPECKLE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